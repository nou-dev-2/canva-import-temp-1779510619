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NFI2026/16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30 January 2026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Freight services (FedEx) — FedEx waybill 886769790967 shipped 05/12/2025 from Vila de Cucujães, Portugal to Los Angeles, CA.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1 freight shipment (FedEx AWB 886769790967).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On or about 10 December 2025 (approx. 3–5 business days after 05/12/2025 dispatch).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 w:rsidR="00221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